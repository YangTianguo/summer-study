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黑体" w:hAnsi="黑体" w:eastAsia="黑体"/>
          <w:b/>
          <w:color w:val="2F5496"/>
          <w:sz w:val="52"/>
        </w:rPr>
        <w:t>杨田安 暑期提升计划</w:t>
      </w:r>
    </w:p>
    <w:p>
      <w:pPr>
        <w:jc w:val="center"/>
      </w:pPr>
      <w:r>
        <w:rPr>
          <w:rFonts w:ascii="楷体" w:hAnsi="楷体" w:eastAsia="楷体"/>
          <w:color w:val="595959"/>
          <w:sz w:val="28"/>
        </w:rPr>
        <w:t>七年级（6）班 · 2026年暑假 · 七升八衔接</w:t>
      </w:r>
    </w:p>
    <w:p>
      <w:pPr>
        <w:jc w:val="center"/>
      </w:pPr>
      <w:r>
        <w:rPr>
          <w:rFonts w:ascii="宋体" w:hAnsi="宋体" w:eastAsia="宋体"/>
          <w:color w:val="808080"/>
          <w:sz w:val="20"/>
        </w:rPr>
        <w:br/>
        <w:t>制订日期：2026年7月14日  |  学生：杨田安  |  七（6）班  |  校排名：175  |  班级排名：24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一、成绩诊断分析</w:t>
      </w:r>
    </w:p>
    <w:p>
      <w:r>
        <w:rPr>
          <w:rFonts w:ascii="宋体" w:hAnsi="宋体" w:eastAsia="宋体"/>
          <w:b w:val="0"/>
          <w:sz w:val="22"/>
        </w:rPr>
        <w:t>杨田安同学七年级下学期期末考试成绩总分234.5分，位列学校第175名、班级第24名。各科成绩及问题诊断如下：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fill="2F5496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科目</w:t>
            </w:r>
          </w:p>
        </w:tc>
        <w:tc>
          <w:tcPr>
            <w:tcW w:type="dxa" w:w="850"/>
            <w:shd w:fill="2F5496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得分</w:t>
            </w:r>
          </w:p>
        </w:tc>
        <w:tc>
          <w:tcPr>
            <w:tcW w:type="dxa" w:w="850"/>
            <w:shd w:fill="2F5496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得分率</w:t>
            </w:r>
          </w:p>
        </w:tc>
        <w:tc>
          <w:tcPr>
            <w:tcW w:type="dxa" w:w="5386"/>
            <w:shd w:fill="2F5496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问题诊断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语文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68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56.7%</w:t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基础尚可，阅读理解和作文是主要失分点</w:t>
            </w:r>
          </w:p>
        </w:tc>
      </w:tr>
      <w:tr>
        <w:tc>
          <w:tcPr>
            <w:tcW w:type="dxa" w:w="1417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数学</w:t>
            </w:r>
          </w:p>
        </w:tc>
        <w:tc>
          <w:tcPr>
            <w:tcW w:type="dxa" w:w="850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35</w:t>
            </w:r>
          </w:p>
        </w:tc>
        <w:tc>
          <w:tcPr>
            <w:tcW w:type="dxa" w:w="850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29.2%</w:t>
            </w:r>
          </w:p>
        </w:tc>
        <w:tc>
          <w:tcPr>
            <w:tcW w:type="dxa" w:w="5386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⚠ 严重薄弱：基础知识漏洞大，计算能力差，需从七年级上重新梳理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英语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30.5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25.4%</w:t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⚠ 严重薄弱：词汇量严重不足，语法零基础，音标可能未掌握</w:t>
            </w:r>
          </w:p>
        </w:tc>
      </w:tr>
      <w:tr>
        <w:tc>
          <w:tcPr>
            <w:tcW w:type="dxa" w:w="1417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生物</w:t>
            </w:r>
          </w:p>
        </w:tc>
        <w:tc>
          <w:tcPr>
            <w:tcW w:type="dxa" w:w="850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47</w:t>
            </w:r>
          </w:p>
        </w:tc>
        <w:tc>
          <w:tcPr>
            <w:tcW w:type="dxa" w:w="850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~47%</w:t>
            </w:r>
          </w:p>
        </w:tc>
        <w:tc>
          <w:tcPr>
            <w:tcW w:type="dxa" w:w="5386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有提升空间，概念理解不够深入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政治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26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~26%</w:t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⚠ 严重薄弱：知识点未背诵，答题没有框架</w:t>
            </w:r>
          </w:p>
        </w:tc>
      </w:tr>
      <w:tr>
        <w:tc>
          <w:tcPr>
            <w:tcW w:type="dxa" w:w="1417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历史</w:t>
            </w:r>
          </w:p>
        </w:tc>
        <w:tc>
          <w:tcPr>
            <w:tcW w:type="dxa" w:w="850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14</w:t>
            </w:r>
          </w:p>
        </w:tc>
        <w:tc>
          <w:tcPr>
            <w:tcW w:type="dxa" w:w="850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~14%</w:t>
            </w:r>
          </w:p>
        </w:tc>
        <w:tc>
          <w:tcPr>
            <w:tcW w:type="dxa" w:w="5386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🔴 极薄弱：时间线混乱，重大事件完全未记忆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地理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14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~14%</w:t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🔴 极薄弱：基础概念空白，地图识读能力为零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薄弱科目按紧急程度排序：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fill="2F5496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1984"/>
            <w:shd w:fill="2F5496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科目</w:t>
            </w:r>
          </w:p>
        </w:tc>
        <w:tc>
          <w:tcPr>
            <w:tcW w:type="dxa" w:w="5102"/>
            <w:shd w:fill="2F5496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理由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🔴 第一梯队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数学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初二新增物理，数学是基础；一旦掉队，物理也无法学好</w:t>
            </w:r>
          </w:p>
        </w:tc>
      </w:tr>
      <w:tr>
        <w:tc>
          <w:tcPr>
            <w:tcW w:type="dxa" w:w="1417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🔴 第一梯队</w:t>
            </w:r>
          </w:p>
        </w:tc>
        <w:tc>
          <w:tcPr>
            <w:tcW w:type="dxa" w:w="1984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英语</w:t>
            </w:r>
          </w:p>
        </w:tc>
        <w:tc>
          <w:tcPr>
            <w:tcW w:type="dxa" w:w="5102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语言学科靠积累，暑假不补，初二更跟不上；直接影响中考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🟡 第二梯队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历史 / 地理 / 政治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背诵类科目，暑假集中记忆可快速提分，性价比极高</w:t>
            </w:r>
          </w:p>
        </w:tc>
      </w:tr>
      <w:tr>
        <w:tc>
          <w:tcPr>
            <w:tcW w:type="dxa" w:w="1417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🟢 第三梯队</w:t>
            </w:r>
          </w:p>
        </w:tc>
        <w:tc>
          <w:tcPr>
            <w:tcW w:type="dxa" w:w="1984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生物 / 语文</w:t>
            </w:r>
          </w:p>
        </w:tc>
        <w:tc>
          <w:tcPr>
            <w:tcW w:type="dxa" w:w="5102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有一定基础，保持巩固即可，不需要占用核心时间</w:t>
            </w:r>
          </w:p>
        </w:tc>
      </w:tr>
    </w:tbl>
    <w:p>
      <w:pPr>
        <w:pStyle w:val="Heading1"/>
      </w:pPr>
      <w:r>
        <w:rPr>
          <w:rFonts w:ascii="黑体" w:hAnsi="黑体" w:eastAsia="黑体"/>
        </w:rPr>
        <w:t>二、总体目标</w:t>
      </w:r>
    </w:p>
    <w:p>
      <w:pPr>
        <w:ind w:firstLine="397"/>
      </w:pPr>
      <w:r>
        <w:rPr>
          <w:rFonts w:ascii="宋体" w:hAnsi="宋体" w:eastAsia="宋体"/>
          <w:b w:val="0"/>
          <w:sz w:val="22"/>
        </w:rPr>
        <w:t>以初二上学期期中考试为检验节点，各科目标如下：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  <w:shd w:fill="2F5496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科目</w:t>
            </w:r>
          </w:p>
        </w:tc>
        <w:tc>
          <w:tcPr>
            <w:tcW w:type="dxa" w:w="1417"/>
            <w:shd w:fill="2F5496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当前分数</w:t>
            </w:r>
          </w:p>
        </w:tc>
        <w:tc>
          <w:tcPr>
            <w:tcW w:type="dxa" w:w="1417"/>
            <w:shd w:fill="2F5496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目标分数</w:t>
            </w:r>
          </w:p>
        </w:tc>
        <w:tc>
          <w:tcPr>
            <w:tcW w:type="dxa" w:w="1417"/>
            <w:shd w:fill="2F5496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提升幅度</w:t>
            </w:r>
          </w:p>
        </w:tc>
        <w:tc>
          <w:tcPr>
            <w:tcW w:type="dxa" w:w="1701"/>
            <w:shd w:fill="2F5496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目标得分率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语文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68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80+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+12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67%</w:t>
            </w:r>
          </w:p>
        </w:tc>
      </w:tr>
      <w:tr>
        <w:tc>
          <w:tcPr>
            <w:tcW w:type="dxa" w:w="1417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数学</w:t>
            </w:r>
          </w:p>
        </w:tc>
        <w:tc>
          <w:tcPr>
            <w:tcW w:type="dxa" w:w="1417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35</w:t>
            </w:r>
          </w:p>
        </w:tc>
        <w:tc>
          <w:tcPr>
            <w:tcW w:type="dxa" w:w="1417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65+</w:t>
            </w:r>
          </w:p>
        </w:tc>
        <w:tc>
          <w:tcPr>
            <w:tcW w:type="dxa" w:w="1417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+30</w:t>
            </w:r>
          </w:p>
        </w:tc>
        <w:tc>
          <w:tcPr>
            <w:tcW w:type="dxa" w:w="1701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54%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英语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30.5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60+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+30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50%</w:t>
            </w:r>
          </w:p>
        </w:tc>
      </w:tr>
      <w:tr>
        <w:tc>
          <w:tcPr>
            <w:tcW w:type="dxa" w:w="1417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生物</w:t>
            </w:r>
          </w:p>
        </w:tc>
        <w:tc>
          <w:tcPr>
            <w:tcW w:type="dxa" w:w="1417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47</w:t>
            </w:r>
          </w:p>
        </w:tc>
        <w:tc>
          <w:tcPr>
            <w:tcW w:type="dxa" w:w="1417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60+</w:t>
            </w:r>
          </w:p>
        </w:tc>
        <w:tc>
          <w:tcPr>
            <w:tcW w:type="dxa" w:w="1417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+13</w:t>
            </w:r>
          </w:p>
        </w:tc>
        <w:tc>
          <w:tcPr>
            <w:tcW w:type="dxa" w:w="1701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60%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政治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26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55+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+29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55%</w:t>
            </w:r>
          </w:p>
        </w:tc>
      </w:tr>
      <w:tr>
        <w:tc>
          <w:tcPr>
            <w:tcW w:type="dxa" w:w="1417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历史</w:t>
            </w:r>
          </w:p>
        </w:tc>
        <w:tc>
          <w:tcPr>
            <w:tcW w:type="dxa" w:w="1417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14</w:t>
            </w:r>
          </w:p>
        </w:tc>
        <w:tc>
          <w:tcPr>
            <w:tcW w:type="dxa" w:w="1417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50+</w:t>
            </w:r>
          </w:p>
        </w:tc>
        <w:tc>
          <w:tcPr>
            <w:tcW w:type="dxa" w:w="1417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+36</w:t>
            </w:r>
          </w:p>
        </w:tc>
        <w:tc>
          <w:tcPr>
            <w:tcW w:type="dxa" w:w="1701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50%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地理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14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50+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+36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50%</w:t>
            </w:r>
          </w:p>
        </w:tc>
      </w:tr>
      <w:tr>
        <w:tc>
          <w:tcPr>
            <w:tcW w:type="dxa" w:w="1417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总分</w:t>
            </w:r>
          </w:p>
        </w:tc>
        <w:tc>
          <w:tcPr>
            <w:tcW w:type="dxa" w:w="1417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234.5</w:t>
            </w:r>
          </w:p>
        </w:tc>
        <w:tc>
          <w:tcPr>
            <w:tcW w:type="dxa" w:w="1417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420+</w:t>
            </w:r>
          </w:p>
        </w:tc>
        <w:tc>
          <w:tcPr>
            <w:tcW w:type="dxa" w:w="1417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+185</w:t>
            </w:r>
          </w:p>
        </w:tc>
        <w:tc>
          <w:tcPr>
            <w:tcW w:type="dxa" w:w="1701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</w:tr>
    </w:tbl>
    <w:p/>
    <w:p>
      <w:pPr>
        <w:ind w:firstLine="397"/>
      </w:pPr>
      <w:r>
        <w:rPr>
          <w:rFonts w:ascii="宋体" w:hAnsi="宋体" w:eastAsia="宋体"/>
          <w:b/>
          <w:sz w:val="22"/>
        </w:rPr>
        <w:t>💡 提升185分看起来很多，但分解到每科不过是把得分率从30%提到50-60%。把七年级基础补扎实，这个目标是完全可实现的。</w:t>
      </w:r>
    </w:p>
    <w:p>
      <w:pPr>
        <w:pStyle w:val="Heading1"/>
      </w:pPr>
      <w:r>
        <w:rPr>
          <w:rFonts w:ascii="黑体" w:hAnsi="黑体" w:eastAsia="黑体"/>
        </w:rPr>
        <w:t>三、每日作息表（周一至周六）</w:t>
      </w:r>
    </w:p>
    <w:p>
      <w:pPr>
        <w:ind w:firstLine="397"/>
      </w:pPr>
      <w:r>
        <w:rPr>
          <w:rFonts w:ascii="宋体" w:hAnsi="宋体" w:eastAsia="宋体"/>
          <w:b w:val="0"/>
          <w:sz w:val="22"/>
        </w:rPr>
        <w:t>暑假共8周。每周学习6天，周日为休息日（可安排1-2小时轻松回顾）。每天学习约9-10小时，重点时段分配给数学和英语。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587"/>
            <w:shd w:fill="2F5496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时间段</w:t>
            </w:r>
          </w:p>
        </w:tc>
        <w:tc>
          <w:tcPr>
            <w:tcW w:type="dxa" w:w="1020"/>
            <w:shd w:fill="2F5496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时长</w:t>
            </w:r>
          </w:p>
        </w:tc>
        <w:tc>
          <w:tcPr>
            <w:tcW w:type="dxa" w:w="1417"/>
            <w:shd w:fill="2F5496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科目</w:t>
            </w:r>
          </w:p>
        </w:tc>
        <w:tc>
          <w:tcPr>
            <w:tcW w:type="dxa" w:w="4252"/>
            <w:shd w:fill="2F5496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具体内容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7:00 - 7:30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30分钟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——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起床 + 早餐（固定作息，不熬夜）</w:t>
            </w:r>
          </w:p>
        </w:tc>
      </w:tr>
      <w:tr>
        <w:tc>
          <w:tcPr>
            <w:tcW w:type="dxa" w:w="1587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7:30 - 8:00</w:t>
            </w:r>
          </w:p>
        </w:tc>
        <w:tc>
          <w:tcPr>
            <w:tcW w:type="dxa" w:w="1020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30分钟</w:t>
            </w:r>
          </w:p>
        </w:tc>
        <w:tc>
          <w:tcPr>
            <w:tcW w:type="dxa" w:w="1417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🏴 英语晨读</w:t>
            </w:r>
          </w:p>
        </w:tc>
        <w:tc>
          <w:tcPr>
            <w:tcW w:type="dxa" w:w="4252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大声朗读课文 / 单词（必须出声读，培养语感）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8:00 - 9:30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90分钟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🔢 数学（上午）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一天中精力最好的时段给数学——复习七年级章节</w:t>
            </w:r>
          </w:p>
        </w:tc>
      </w:tr>
      <w:tr>
        <w:tc>
          <w:tcPr>
            <w:tcW w:type="dxa" w:w="1587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9:30 - 9:45</w:t>
            </w:r>
          </w:p>
        </w:tc>
        <w:tc>
          <w:tcPr>
            <w:tcW w:type="dxa" w:w="1020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15分钟</w:t>
            </w:r>
          </w:p>
        </w:tc>
        <w:tc>
          <w:tcPr>
            <w:tcW w:type="dxa" w:w="1417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——</w:t>
            </w:r>
          </w:p>
        </w:tc>
        <w:tc>
          <w:tcPr>
            <w:tcW w:type="dxa" w:w="4252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休息（活动身体，不碰手机）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9:45 - 11:00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75分钟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🏴 英语（上午）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词汇 + 语法 + 听力训练</w:t>
            </w:r>
          </w:p>
        </w:tc>
      </w:tr>
      <w:tr>
        <w:tc>
          <w:tcPr>
            <w:tcW w:type="dxa" w:w="1587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11:00 - 11:15</w:t>
            </w:r>
          </w:p>
        </w:tc>
        <w:tc>
          <w:tcPr>
            <w:tcW w:type="dxa" w:w="1020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15分钟</w:t>
            </w:r>
          </w:p>
        </w:tc>
        <w:tc>
          <w:tcPr>
            <w:tcW w:type="dxa" w:w="1417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——</w:t>
            </w:r>
          </w:p>
        </w:tc>
        <w:tc>
          <w:tcPr>
            <w:tcW w:type="dxa" w:w="4252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休息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11:15 - 12:00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45分钟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📖 小科轮换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历史 / 地理 / 政治每日轮换一门</w:t>
            </w:r>
          </w:p>
        </w:tc>
      </w:tr>
      <w:tr>
        <w:tc>
          <w:tcPr>
            <w:tcW w:type="dxa" w:w="1587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12:00 - 14:00</w:t>
            </w:r>
          </w:p>
        </w:tc>
        <w:tc>
          <w:tcPr>
            <w:tcW w:type="dxa" w:w="1020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120分钟</w:t>
            </w:r>
          </w:p>
        </w:tc>
        <w:tc>
          <w:tcPr>
            <w:tcW w:type="dxa" w:w="1417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——</w:t>
            </w:r>
          </w:p>
        </w:tc>
        <w:tc>
          <w:tcPr>
            <w:tcW w:type="dxa" w:w="4252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午餐 + 午休（午睡30-40分钟，保持下午精力充沛）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14:00 - 15:30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90分钟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📚 语文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古诗文背诵 + 阅读理解 + 文言文</w:t>
            </w:r>
          </w:p>
        </w:tc>
      </w:tr>
      <w:tr>
        <w:tc>
          <w:tcPr>
            <w:tcW w:type="dxa" w:w="1587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15:30 - 15:45</w:t>
            </w:r>
          </w:p>
        </w:tc>
        <w:tc>
          <w:tcPr>
            <w:tcW w:type="dxa" w:w="1020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15分钟</w:t>
            </w:r>
          </w:p>
        </w:tc>
        <w:tc>
          <w:tcPr>
            <w:tcW w:type="dxa" w:w="1417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——</w:t>
            </w:r>
          </w:p>
        </w:tc>
        <w:tc>
          <w:tcPr>
            <w:tcW w:type="dxa" w:w="4252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休息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15:45 - 16:45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60分钟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🧬 生物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复习初一薄弱章节 + 预习初二内容</w:t>
            </w:r>
          </w:p>
        </w:tc>
      </w:tr>
      <w:tr>
        <w:tc>
          <w:tcPr>
            <w:tcW w:type="dxa" w:w="1587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16:45 - 17:00</w:t>
            </w:r>
          </w:p>
        </w:tc>
        <w:tc>
          <w:tcPr>
            <w:tcW w:type="dxa" w:w="1020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15分钟</w:t>
            </w:r>
          </w:p>
        </w:tc>
        <w:tc>
          <w:tcPr>
            <w:tcW w:type="dxa" w:w="1417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——</w:t>
            </w:r>
          </w:p>
        </w:tc>
        <w:tc>
          <w:tcPr>
            <w:tcW w:type="dxa" w:w="4252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休息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17:00 - 18:00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60分钟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📝 复习+错题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回顾当天所学内容 + 整理错题本</w:t>
            </w:r>
          </w:p>
        </w:tc>
      </w:tr>
      <w:tr>
        <w:tc>
          <w:tcPr>
            <w:tcW w:type="dxa" w:w="1587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18:00 - 19:00</w:t>
            </w:r>
          </w:p>
        </w:tc>
        <w:tc>
          <w:tcPr>
            <w:tcW w:type="dxa" w:w="1020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60分钟</w:t>
            </w:r>
          </w:p>
        </w:tc>
        <w:tc>
          <w:tcPr>
            <w:tcW w:type="dxa" w:w="1417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——</w:t>
            </w:r>
          </w:p>
        </w:tc>
        <w:tc>
          <w:tcPr>
            <w:tcW w:type="dxa" w:w="4252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晚餐 + 自由活动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19:00 - 20:30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90分钟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🔢 数学（晚上）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计算专项训练 + 当天错题重做</w:t>
            </w:r>
          </w:p>
        </w:tc>
      </w:tr>
      <w:tr>
        <w:tc>
          <w:tcPr>
            <w:tcW w:type="dxa" w:w="1587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20:30 - 21:00</w:t>
            </w:r>
          </w:p>
        </w:tc>
        <w:tc>
          <w:tcPr>
            <w:tcW w:type="dxa" w:w="1020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30分钟</w:t>
            </w:r>
          </w:p>
        </w:tc>
        <w:tc>
          <w:tcPr>
            <w:tcW w:type="dxa" w:w="1417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🏴 英语单词</w:t>
            </w:r>
          </w:p>
        </w:tc>
        <w:tc>
          <w:tcPr>
            <w:tcW w:type="dxa" w:w="4252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用单词卡 / APP 复习当日+之前所有单词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21:00 - 21:30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30分钟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📖 自由阅读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课外阅读 / 英语听力磨耳朵（轻松学习）</w:t>
            </w:r>
          </w:p>
        </w:tc>
      </w:tr>
      <w:tr>
        <w:tc>
          <w:tcPr>
            <w:tcW w:type="dxa" w:w="1587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21:30 - 22:00</w:t>
            </w:r>
          </w:p>
        </w:tc>
        <w:tc>
          <w:tcPr>
            <w:tcW w:type="dxa" w:w="1020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30分钟</w:t>
            </w:r>
          </w:p>
        </w:tc>
        <w:tc>
          <w:tcPr>
            <w:tcW w:type="dxa" w:w="1417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——</w:t>
            </w:r>
          </w:p>
        </w:tc>
        <w:tc>
          <w:tcPr>
            <w:tcW w:type="dxa" w:w="4252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洗漱准备就寝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22:00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——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——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熄灯睡觉（保证8小时以上睡眠）</w:t>
            </w:r>
          </w:p>
        </w:tc>
      </w:tr>
    </w:tbl>
    <w:p>
      <w:pPr>
        <w:ind w:firstLine="397"/>
      </w:pPr>
      <w:r>
        <w:rPr>
          <w:rFonts w:ascii="宋体" w:hAnsi="宋体" w:eastAsia="宋体"/>
          <w:b/>
          <w:sz w:val="22"/>
        </w:rPr>
        <w:t>⚠ 周日为休息日：可安排1-2小时轻松回顾当周内容，其余时间自由安排。劳逸结合才能持久。</w:t>
      </w:r>
    </w:p>
    <w:p>
      <w:pPr>
        <w:pStyle w:val="Heading1"/>
      </w:pPr>
      <w:r>
        <w:rPr>
          <w:rFonts w:ascii="黑体" w:hAnsi="黑体" w:eastAsia="黑体"/>
        </w:rPr>
        <w:t>四、分科学习策略</w:t>
      </w:r>
    </w:p>
    <w:p>
      <w:pPr>
        <w:pStyle w:val="Heading2"/>
      </w:pPr>
      <w:r>
        <w:rPr>
          <w:rFonts w:ascii="黑体" w:hAnsi="黑体" w:eastAsia="黑体"/>
        </w:rPr>
        <w:t>🔢 数学（每日约3小时）</w:t>
      </w:r>
    </w:p>
    <w:p>
      <w:pPr>
        <w:ind w:firstLine="397"/>
      </w:pPr>
      <w:r>
        <w:rPr>
          <w:rFonts w:ascii="宋体" w:hAnsi="宋体" w:eastAsia="宋体"/>
          <w:b/>
          <w:sz w:val="22"/>
        </w:rPr>
        <w:t>核心问题：七年级基础计算不过关，概念理解模糊，知识体系存在大面积空白。</w:t>
      </w:r>
    </w:p>
    <w:p>
      <w:r>
        <w:rPr>
          <w:rFonts w:ascii="宋体" w:hAnsi="宋体" w:eastAsia="宋体"/>
          <w:b/>
          <w:sz w:val="22"/>
        </w:rPr>
        <w:t>八周学习进度：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fill="2F5496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1134"/>
            <w:shd w:fill="2F5496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2835"/>
            <w:shd w:fill="2F5496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2835"/>
            <w:shd w:fill="2F5496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学习重点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第一阶段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第1-2周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有理数运算（七上第一章）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正负数加减乘除、乘方、科学记数法——计算是根基</w:t>
            </w:r>
          </w:p>
        </w:tc>
      </w:tr>
      <w:tr>
        <w:tc>
          <w:tcPr>
            <w:tcW w:type="dxa" w:w="1417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第二阶段</w:t>
            </w:r>
          </w:p>
        </w:tc>
        <w:tc>
          <w:tcPr>
            <w:tcW w:type="dxa" w:w="1134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第3-4周</w:t>
            </w:r>
          </w:p>
        </w:tc>
        <w:tc>
          <w:tcPr>
            <w:tcW w:type="dxa" w:w="2835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整式加减 + 一元一次方程（七上第二、三章）</w:t>
            </w:r>
          </w:p>
        </w:tc>
        <w:tc>
          <w:tcPr>
            <w:tcW w:type="dxa" w:w="2835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从数字到字母的抽象过渡，方程思维建立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第三阶段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第5-6周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二元一次方程组 + 不等式（七下）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消元法、代入法，应用题建模</w:t>
            </w:r>
          </w:p>
        </w:tc>
      </w:tr>
      <w:tr>
        <w:tc>
          <w:tcPr>
            <w:tcW w:type="dxa" w:w="1417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第四阶段</w:t>
            </w:r>
          </w:p>
        </w:tc>
        <w:tc>
          <w:tcPr>
            <w:tcW w:type="dxa" w:w="1134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第7-8周</w:t>
            </w:r>
          </w:p>
        </w:tc>
        <w:tc>
          <w:tcPr>
            <w:tcW w:type="dxa" w:w="2835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几何初步（线段、角、平行线）</w:t>
            </w:r>
          </w:p>
        </w:tc>
        <w:tc>
          <w:tcPr>
            <w:tcW w:type="dxa" w:w="2835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为初二几何证明打基础 + 预习初二上实数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每日学习方法：</w:t>
      </w:r>
    </w:p>
    <w:p>
      <w:pPr>
        <w:ind w:firstLine="397"/>
      </w:pPr>
      <w:r>
        <w:rPr>
          <w:rFonts w:ascii="宋体" w:hAnsi="宋体" w:eastAsia="宋体"/>
          <w:b w:val="0"/>
          <w:sz w:val="22"/>
        </w:rPr>
        <w:t>① 每天先做20道计算题（限时20分钟），这是基本功中的基本功，计算不过关后面全白学。</w:t>
      </w:r>
    </w:p>
    <w:p>
      <w:pPr>
        <w:ind w:firstLine="397"/>
      </w:pPr>
      <w:r>
        <w:rPr>
          <w:rFonts w:ascii="宋体" w:hAnsi="宋体" w:eastAsia="宋体"/>
          <w:b w:val="0"/>
          <w:sz w:val="22"/>
        </w:rPr>
        <w:t>② "三步学习法"：看课本例题 → 盖住答案自己写 → 对照答案 → 找出错误原因并记录。</w:t>
      </w:r>
    </w:p>
    <w:p>
      <w:pPr>
        <w:ind w:firstLine="397"/>
      </w:pPr>
      <w:r>
        <w:rPr>
          <w:rFonts w:ascii="宋体" w:hAnsi="宋体" w:eastAsia="宋体"/>
          <w:b w:val="0"/>
          <w:sz w:val="22"/>
        </w:rPr>
        <w:t>③ 错题本是数学提分最关键的工具：每道错题必须写清楚【错因+正确解法+同类题1道】。</w:t>
      </w:r>
    </w:p>
    <w:p>
      <w:pPr>
        <w:ind w:firstLine="397"/>
      </w:pPr>
      <w:r>
        <w:rPr>
          <w:rFonts w:ascii="宋体" w:hAnsi="宋体" w:eastAsia="宋体"/>
          <w:b w:val="0"/>
          <w:sz w:val="22"/>
        </w:rPr>
        <w:t>④ 每周日做一套综合小测（只做基础题和中档题），检验本周学习效果。</w:t>
      </w:r>
    </w:p>
    <w:p>
      <w:pPr>
        <w:ind w:firstLine="397"/>
      </w:pPr>
      <w:r>
        <w:rPr>
          <w:rFonts w:ascii="宋体" w:hAnsi="宋体" w:eastAsia="宋体"/>
          <w:b w:val="0"/>
          <w:sz w:val="22"/>
        </w:rPr>
        <w:t>推荐教辅：《五年中考三年模拟》七年级分册，只做基础篇和提升篇，拔高篇暂时跳过。</w:t>
      </w:r>
    </w:p>
    <w:p>
      <w:pPr>
        <w:pStyle w:val="Heading2"/>
      </w:pPr>
      <w:r>
        <w:rPr>
          <w:rFonts w:ascii="黑体" w:hAnsi="黑体" w:eastAsia="黑体"/>
        </w:rPr>
        <w:t>🏴 英语（每日约2.5小时）</w:t>
      </w:r>
    </w:p>
    <w:p>
      <w:pPr>
        <w:ind w:firstLine="397"/>
      </w:pPr>
      <w:r>
        <w:rPr>
          <w:rFonts w:ascii="宋体" w:hAnsi="宋体" w:eastAsia="宋体"/>
          <w:b/>
          <w:sz w:val="22"/>
        </w:rPr>
        <w:t>核心问题：词汇量极度匮乏（估计不足200词），语法概念为零，音标未掌握导致无法自主读单词。</w:t>
      </w:r>
    </w:p>
    <w:p>
      <w:r>
        <w:rPr>
          <w:rFonts w:ascii="宋体" w:hAnsi="宋体" w:eastAsia="宋体"/>
          <w:b/>
          <w:sz w:val="22"/>
        </w:rPr>
        <w:t>八周学习进度：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fill="2F5496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1134"/>
            <w:shd w:fill="2F5496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1984"/>
            <w:shd w:fill="2F5496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3685"/>
            <w:shd w:fill="2F5496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具体任务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全程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每天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单词滚动记忆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每天背15个新词 + 复习之前所有单词（艾宾浩斯记忆法）</w:t>
            </w:r>
          </w:p>
        </w:tc>
      </w:tr>
      <w:tr>
        <w:tc>
          <w:tcPr>
            <w:tcW w:type="dxa" w:w="1417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第一阶段</w:t>
            </w:r>
          </w:p>
        </w:tc>
        <w:tc>
          <w:tcPr>
            <w:tcW w:type="dxa" w:w="1134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第1-3周</w:t>
            </w:r>
          </w:p>
        </w:tc>
        <w:tc>
          <w:tcPr>
            <w:tcW w:type="dxa" w:w="1984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音标攻克</w:t>
            </w:r>
          </w:p>
        </w:tc>
        <w:tc>
          <w:tcPr>
            <w:tcW w:type="dxa" w:w="3685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48个国际音标全部掌握，做到"见词能读、听音能写"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第二阶段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第1-4周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七上单词+课文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七上所有单词和重点课文过一遍，课文要求熟读背诵</w:t>
            </w:r>
          </w:p>
        </w:tc>
      </w:tr>
      <w:tr>
        <w:tc>
          <w:tcPr>
            <w:tcW w:type="dxa" w:w="1417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第三阶段</w:t>
            </w:r>
          </w:p>
        </w:tc>
        <w:tc>
          <w:tcPr>
            <w:tcW w:type="dxa" w:w="1134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第5-6周</w:t>
            </w:r>
          </w:p>
        </w:tc>
        <w:tc>
          <w:tcPr>
            <w:tcW w:type="dxa" w:w="1984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七下单词+语法</w:t>
            </w:r>
          </w:p>
        </w:tc>
        <w:tc>
          <w:tcPr>
            <w:tcW w:type="dxa" w:w="3685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一般现在时、现在进行时、人称代词、名词复数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第四阶段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第7-8周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初二上预习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一般过去时 + There be句型 + 初二上册前2单元单词预习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学习方法要点：</w:t>
      </w:r>
    </w:p>
    <w:p>
      <w:pPr>
        <w:ind w:firstLine="397"/>
      </w:pPr>
      <w:r>
        <w:rPr>
          <w:rFonts w:ascii="宋体" w:hAnsi="宋体" w:eastAsia="宋体"/>
          <w:b w:val="0"/>
          <w:sz w:val="22"/>
        </w:rPr>
        <w:t>① 音标是第一关：B站搜索"英语音标教学"，每天学4-5个，一周内过完全部48个音标。学会音标后，即使不认识单词也能读出来，自学能力会质变。</w:t>
      </w:r>
    </w:p>
    <w:p>
      <w:pPr>
        <w:ind w:firstLine="397"/>
      </w:pPr>
      <w:r>
        <w:rPr>
          <w:rFonts w:ascii="宋体" w:hAnsi="宋体" w:eastAsia="宋体"/>
          <w:b w:val="0"/>
          <w:sz w:val="22"/>
        </w:rPr>
        <w:t>② 单词记忆法——艾宾浩斯遗忘曲线：新词当天复习3次（早中晚各一次），然后在第1天、第2天、第4天、第7天、第15天各复习一次。推荐使用"百词斩"APP辅助。</w:t>
      </w:r>
    </w:p>
    <w:p>
      <w:pPr>
        <w:ind w:firstLine="397"/>
      </w:pPr>
      <w:r>
        <w:rPr>
          <w:rFonts w:ascii="宋体" w:hAnsi="宋体" w:eastAsia="宋体"/>
          <w:b w:val="0"/>
          <w:sz w:val="22"/>
        </w:rPr>
        <w:t>③ 语法不要死记规则，每学一个语法点就自己造5个句子。比如学了现在进行时，就造"I am reading a book"这样的句子，说出来才算真会了。</w:t>
      </w:r>
    </w:p>
    <w:p>
      <w:pPr>
        <w:ind w:firstLine="397"/>
      </w:pPr>
      <w:r>
        <w:rPr>
          <w:rFonts w:ascii="宋体" w:hAnsi="宋体" w:eastAsia="宋体"/>
          <w:b w:val="0"/>
          <w:sz w:val="22"/>
        </w:rPr>
        <w:t>④ 听力"磨耳朵"：每天午餐/晚餐时播放英语课文录音，不求听懂每个词，关键是让大脑习惯英语的语音语调。</w:t>
      </w:r>
    </w:p>
    <w:p>
      <w:pPr>
        <w:ind w:firstLine="397"/>
      </w:pPr>
      <w:r>
        <w:rPr>
          <w:rFonts w:ascii="宋体" w:hAnsi="宋体" w:eastAsia="宋体"/>
          <w:b w:val="0"/>
          <w:sz w:val="22"/>
        </w:rPr>
        <w:t>⑤ 朗读必不可少：每天早晨大声朗读20分钟，出声读才能形成语感。默读的英语是"哑巴英语"，考试听力一放就慌。</w:t>
      </w:r>
    </w:p>
    <w:p>
      <w:pPr>
        <w:pStyle w:val="Heading2"/>
      </w:pPr>
      <w:r>
        <w:rPr>
          <w:rFonts w:ascii="黑体" w:hAnsi="黑体" w:eastAsia="黑体"/>
        </w:rPr>
        <w:t>📚 语文（每日1.5小时）</w:t>
      </w:r>
    </w:p>
    <w:p>
      <w:pPr>
        <w:ind w:firstLine="397"/>
      </w:pPr>
      <w:r>
        <w:rPr>
          <w:rFonts w:ascii="宋体" w:hAnsi="宋体" w:eastAsia="宋体"/>
          <w:b/>
          <w:sz w:val="22"/>
        </w:rPr>
        <w:t>核心问题：基础尚可（68分），阅读理解缺乏答题方法，作文素材积累不足。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fill="2F5496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2835"/>
            <w:shd w:fill="2F5496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1134"/>
            <w:shd w:fill="2F5496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频次</w:t>
            </w:r>
          </w:p>
        </w:tc>
        <w:tc>
          <w:tcPr>
            <w:tcW w:type="dxa" w:w="2835"/>
            <w:shd w:fill="2F5496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古诗文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七上+七下所有古诗文背诵默写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每天20分钟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逐篇过关，不能有错别字（默写错1个字=扣1分）</w:t>
            </w:r>
          </w:p>
        </w:tc>
      </w:tr>
      <w:tr>
        <w:tc>
          <w:tcPr>
            <w:tcW w:type="dxa" w:w="1417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文言文</w:t>
            </w:r>
          </w:p>
        </w:tc>
        <w:tc>
          <w:tcPr>
            <w:tcW w:type="dxa" w:w="2835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《世说新语》《论语》《狼》《卖油翁》等字词解释+翻译</w:t>
            </w:r>
          </w:p>
        </w:tc>
        <w:tc>
          <w:tcPr>
            <w:tcW w:type="dxa" w:w="1134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每周3次</w:t>
            </w:r>
          </w:p>
        </w:tc>
        <w:tc>
          <w:tcPr>
            <w:tcW w:type="dxa" w:w="2835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重点实词、虚词用法要整理成表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现代文阅读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每天做1篇记叙文阅读理解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每天1篇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做完对照答案总结答题模板，归纳答题套路</w:t>
            </w:r>
          </w:p>
        </w:tc>
      </w:tr>
      <w:tr>
        <w:tc>
          <w:tcPr>
            <w:tcW w:type="dxa" w:w="1417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写作</w:t>
            </w:r>
          </w:p>
        </w:tc>
        <w:tc>
          <w:tcPr>
            <w:tcW w:type="dxa" w:w="2835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每周写1篇600字作文</w:t>
            </w:r>
          </w:p>
        </w:tc>
        <w:tc>
          <w:tcPr>
            <w:tcW w:type="dxa" w:w="1134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每周1篇</w:t>
            </w:r>
          </w:p>
        </w:tc>
        <w:tc>
          <w:tcPr>
            <w:tcW w:type="dxa" w:w="2835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覆盖中考常考类型：亲情、成长、校园、自然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名著阅读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《朝花夕拾》《西游记》（初二上必读）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每天30分钟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课外时间完成，做简要读书笔记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💡 阅读答题模板（必背）：</w:t>
      </w:r>
    </w:p>
    <w:p>
      <w:pPr>
        <w:ind w:firstLine="397"/>
      </w:pPr>
      <w:r>
        <w:rPr>
          <w:rFonts w:ascii="宋体" w:hAnsi="宋体" w:eastAsia="宋体"/>
          <w:b w:val="0"/>
          <w:sz w:val="22"/>
        </w:rPr>
        <w:t>• 概括题：谁 + 做了什么 + 结果</w:t>
      </w:r>
    </w:p>
    <w:p>
      <w:pPr>
        <w:ind w:firstLine="397"/>
      </w:pPr>
      <w:r>
        <w:rPr>
          <w:rFonts w:ascii="宋体" w:hAnsi="宋体" w:eastAsia="宋体"/>
          <w:b w:val="0"/>
          <w:sz w:val="22"/>
        </w:rPr>
        <w:t>• 赏析题：修辞手法 + 内容 + 表达效果 + 作者情感</w:t>
      </w:r>
    </w:p>
    <w:p>
      <w:pPr>
        <w:ind w:firstLine="397"/>
      </w:pPr>
      <w:r>
        <w:rPr>
          <w:rFonts w:ascii="宋体" w:hAnsi="宋体" w:eastAsia="宋体"/>
          <w:b w:val="0"/>
          <w:sz w:val="22"/>
        </w:rPr>
        <w:t>• 含义题：表层含义 + 深层含义（象征 / 比喻义）</w:t>
      </w:r>
    </w:p>
    <w:p>
      <w:pPr>
        <w:pStyle w:val="Heading2"/>
      </w:pPr>
      <w:r>
        <w:rPr>
          <w:rFonts w:ascii="黑体" w:hAnsi="黑体" w:eastAsia="黑体"/>
        </w:rPr>
        <w:t>🏛️ 历史 / 🗺️ 地理 / ⚖️ 政治（每日轮换一门，每科每周2次）</w:t>
      </w:r>
    </w:p>
    <w:p>
      <w:pPr>
        <w:ind w:firstLine="397"/>
      </w:pPr>
      <w:r>
        <w:rPr>
          <w:rFonts w:ascii="宋体" w:hAnsi="宋体" w:eastAsia="宋体"/>
          <w:b/>
          <w:sz w:val="22"/>
        </w:rPr>
        <w:t>这三科的特点是"背了就有分"，暑假集中突破性价比极高。从14-26分提到50-55分，靠的就是把七上七下课本完整过一遍。</w:t>
      </w:r>
    </w:p>
    <w:p/>
    <w:p>
      <w:r>
        <w:rPr>
          <w:rFonts w:ascii="宋体" w:hAnsi="宋体" w:eastAsia="宋体"/>
          <w:b/>
          <w:sz w:val="22"/>
        </w:rPr>
        <w:t>🏛️ 历史学习方法：</w:t>
      </w:r>
    </w:p>
    <w:p>
      <w:pPr>
        <w:ind w:firstLine="397"/>
      </w:pPr>
      <w:r>
        <w:rPr>
          <w:rFonts w:ascii="宋体" w:hAnsi="宋体" w:eastAsia="宋体"/>
          <w:b w:val="0"/>
          <w:sz w:val="22"/>
        </w:rPr>
        <w:t>• 核心方法：画时间轴。把七上（中国古代史：夏商周→秦汉→三国两晋南北朝→隋唐）和七下（宋元明清）的朝代顺序串成一条线。</w:t>
      </w:r>
    </w:p>
    <w:p>
      <w:pPr>
        <w:ind w:firstLine="397"/>
      </w:pPr>
      <w:r>
        <w:rPr>
          <w:rFonts w:ascii="宋体" w:hAnsi="宋体" w:eastAsia="宋体"/>
          <w:b w:val="0"/>
          <w:sz w:val="22"/>
        </w:rPr>
        <w:t>• 课本目录是最好的复习提纲，先把目录背熟，再往里面填具体内容。</w:t>
      </w:r>
    </w:p>
    <w:p>
      <w:pPr>
        <w:ind w:firstLine="397"/>
      </w:pPr>
      <w:r>
        <w:rPr>
          <w:rFonts w:ascii="宋体" w:hAnsi="宋体" w:eastAsia="宋体"/>
          <w:b w:val="0"/>
          <w:sz w:val="22"/>
        </w:rPr>
        <w:t>• 每日任务：每天背1课"知识点清单"，闭眼能完整复述才算过关。重点记忆：每个朝代的建立者、都城、重大事件、标志性人物。</w:t>
      </w:r>
    </w:p>
    <w:p/>
    <w:p>
      <w:r>
        <w:rPr>
          <w:rFonts w:ascii="宋体" w:hAnsi="宋体" w:eastAsia="宋体"/>
          <w:b/>
          <w:sz w:val="22"/>
        </w:rPr>
        <w:t>🗺️ 地理学习方法：</w:t>
      </w:r>
    </w:p>
    <w:p>
      <w:pPr>
        <w:ind w:firstLine="397"/>
      </w:pPr>
      <w:r>
        <w:rPr>
          <w:rFonts w:ascii="宋体" w:hAnsi="宋体" w:eastAsia="宋体"/>
          <w:b w:val="0"/>
          <w:sz w:val="22"/>
        </w:rPr>
        <w:t>• 核心方法：地图是地理的灵魂。准备一张世界地图和中国地图贴在墙上，每天看。</w:t>
      </w:r>
    </w:p>
    <w:p>
      <w:pPr>
        <w:ind w:firstLine="397"/>
      </w:pPr>
      <w:r>
        <w:rPr>
          <w:rFonts w:ascii="宋体" w:hAnsi="宋体" w:eastAsia="宋体"/>
          <w:b w:val="0"/>
          <w:sz w:val="22"/>
        </w:rPr>
        <w:t>• 七上重点：地球与地图（经纬度、自转公转）、天气与气候（气温降水图判读）。</w:t>
      </w:r>
    </w:p>
    <w:p>
      <w:pPr>
        <w:ind w:firstLine="397"/>
      </w:pPr>
      <w:r>
        <w:rPr>
          <w:rFonts w:ascii="宋体" w:hAnsi="宋体" w:eastAsia="宋体"/>
          <w:b w:val="0"/>
          <w:sz w:val="22"/>
        </w:rPr>
        <w:t>• 七下重点：世界区域地理（亚洲、欧洲、非洲、美洲各区域的位置/地形/气候/经济）。</w:t>
      </w:r>
    </w:p>
    <w:p>
      <w:pPr>
        <w:ind w:firstLine="397"/>
      </w:pPr>
      <w:r>
        <w:rPr>
          <w:rFonts w:ascii="宋体" w:hAnsi="宋体" w:eastAsia="宋体"/>
          <w:b w:val="0"/>
          <w:sz w:val="22"/>
        </w:rPr>
        <w:t>• 每日任务：每天记1个区域的地理特征，对着空白地图默写地理位置和地形区名称。</w:t>
      </w:r>
    </w:p>
    <w:p/>
    <w:p>
      <w:r>
        <w:rPr>
          <w:rFonts w:ascii="宋体" w:hAnsi="宋体" w:eastAsia="宋体"/>
          <w:b/>
          <w:sz w:val="22"/>
        </w:rPr>
        <w:t>⚖️ 政治学习方法：</w:t>
      </w:r>
    </w:p>
    <w:p>
      <w:pPr>
        <w:ind w:firstLine="397"/>
      </w:pPr>
      <w:r>
        <w:rPr>
          <w:rFonts w:ascii="宋体" w:hAnsi="宋体" w:eastAsia="宋体"/>
          <w:b w:val="0"/>
          <w:sz w:val="22"/>
        </w:rPr>
        <w:t>• 核心方法：政治答题有固定套路——"是什么 + 为什么 + 怎么做"三步法。</w:t>
      </w:r>
    </w:p>
    <w:p>
      <w:pPr>
        <w:ind w:firstLine="397"/>
      </w:pPr>
      <w:r>
        <w:rPr>
          <w:rFonts w:ascii="宋体" w:hAnsi="宋体" w:eastAsia="宋体"/>
          <w:b w:val="0"/>
          <w:sz w:val="22"/>
        </w:rPr>
        <w:t>• 七上重点：成长的节拍、友谊的天空、师长情谊、生命的思考。</w:t>
      </w:r>
    </w:p>
    <w:p>
      <w:pPr>
        <w:ind w:firstLine="397"/>
      </w:pPr>
      <w:r>
        <w:rPr>
          <w:rFonts w:ascii="宋体" w:hAnsi="宋体" w:eastAsia="宋体"/>
          <w:b w:val="0"/>
          <w:sz w:val="22"/>
        </w:rPr>
        <w:t>• 七下重点：青春时光、做情绪的主人、在集体中成长、走进法治天地。</w:t>
      </w:r>
    </w:p>
    <w:p>
      <w:pPr>
        <w:ind w:firstLine="397"/>
      </w:pPr>
      <w:r>
        <w:rPr>
          <w:rFonts w:ascii="宋体" w:hAnsi="宋体" w:eastAsia="宋体"/>
          <w:b w:val="0"/>
          <w:sz w:val="22"/>
        </w:rPr>
        <w:t>• 每日任务：每天背1课核心知识点 + 做2道材料分析题，模仿标准答案的答题格式。</w:t>
      </w:r>
    </w:p>
    <w:p>
      <w:pPr>
        <w:pStyle w:val="Heading2"/>
      </w:pPr>
      <w:r>
        <w:rPr>
          <w:rFonts w:ascii="黑体" w:hAnsi="黑体" w:eastAsia="黑体"/>
        </w:rPr>
        <w:t>🧬 生物（每日1小时）</w:t>
      </w:r>
    </w:p>
    <w:p>
      <w:pPr>
        <w:ind w:firstLine="397"/>
      </w:pPr>
      <w:r>
        <w:rPr>
          <w:rFonts w:ascii="宋体" w:hAnsi="宋体" w:eastAsia="宋体"/>
          <w:b/>
          <w:sz w:val="22"/>
        </w:rPr>
        <w:t>核心问题：有一定基础（47分），但概念理解不够深入，识图能力弱。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fill="2F5496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1417"/>
            <w:shd w:fill="2F5496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2551"/>
            <w:shd w:fill="2F5496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3118"/>
            <w:shd w:fill="2F5496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学习方法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第1-2周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七上复习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细胞结构、生物圈、生态系统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画细胞结构图、食物链/食物网示意图</w:t>
            </w:r>
          </w:p>
        </w:tc>
      </w:tr>
      <w:tr>
        <w:tc>
          <w:tcPr>
            <w:tcW w:type="dxa" w:w="1134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第3-5周</w:t>
            </w:r>
          </w:p>
        </w:tc>
        <w:tc>
          <w:tcPr>
            <w:tcW w:type="dxa" w:w="1417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七下复习</w:t>
            </w:r>
          </w:p>
        </w:tc>
        <w:tc>
          <w:tcPr>
            <w:tcW w:type="dxa" w:w="2551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人体系统（消化、呼吸、循环、泌尿、神经）</w:t>
            </w:r>
          </w:p>
        </w:tc>
        <w:tc>
          <w:tcPr>
            <w:tcW w:type="dxa" w:w="3118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每个系统画一张"结构→功能"流程图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第6-8周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初二上预习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动物的主要类群（无脊椎→脊椎动物）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对照课本做分类表格，理清进化脉络</w:t>
            </w:r>
          </w:p>
        </w:tc>
      </w:tr>
    </w:tbl>
    <w:p>
      <w:pPr>
        <w:ind w:firstLine="397"/>
      </w:pPr>
      <w:r>
        <w:rPr>
          <w:rFonts w:ascii="宋体" w:hAnsi="宋体" w:eastAsia="宋体"/>
          <w:b w:val="0"/>
          <w:sz w:val="22"/>
        </w:rPr>
        <w:t>💡 生物学习的诀窍是"画图理解"而不是死记硬背。自己动手画一遍细胞图、人体系统示意图，比读十遍书都管用。</w:t>
      </w:r>
    </w:p>
    <w:p>
      <w:pPr>
        <w:pStyle w:val="Heading1"/>
      </w:pPr>
      <w:r>
        <w:rPr>
          <w:rFonts w:ascii="黑体" w:hAnsi="黑体" w:eastAsia="黑体"/>
        </w:rPr>
        <w:t>五、每周检查机制</w:t>
      </w:r>
    </w:p>
    <w:p>
      <w:pPr>
        <w:ind w:firstLine="397"/>
      </w:pPr>
      <w:r>
        <w:rPr>
          <w:rFonts w:ascii="宋体" w:hAnsi="宋体" w:eastAsia="宋体"/>
          <w:b w:val="0"/>
          <w:sz w:val="22"/>
        </w:rPr>
        <w:t>每周日为检查日，家长需配合完成以下检查项目：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fill="2F5496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检查项目</w:t>
            </w:r>
          </w:p>
        </w:tc>
        <w:tc>
          <w:tcPr>
            <w:tcW w:type="dxa" w:w="2268"/>
            <w:shd w:fill="2F5496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1984"/>
            <w:shd w:fill="2F5496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方式</w:t>
            </w:r>
          </w:p>
        </w:tc>
        <w:tc>
          <w:tcPr>
            <w:tcW w:type="dxa" w:w="2268"/>
            <w:shd w:fill="2F5496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合格标准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单词听写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本周所背全部单词（约105个）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家长念中文，孩子写英文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正确率 ≥ 80%</w:t>
            </w:r>
          </w:p>
        </w:tc>
      </w:tr>
      <w:tr>
        <w:tc>
          <w:tcPr>
            <w:tcW w:type="dxa" w:w="1417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数学周测</w:t>
            </w:r>
          </w:p>
        </w:tc>
        <w:tc>
          <w:tcPr>
            <w:tcW w:type="dxa" w:w="2268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本周复习章节的基础题20道</w:t>
            </w:r>
          </w:p>
        </w:tc>
        <w:tc>
          <w:tcPr>
            <w:tcW w:type="dxa" w:w="1984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限时40分钟独立完成</w:t>
            </w:r>
          </w:p>
        </w:tc>
        <w:tc>
          <w:tcPr>
            <w:tcW w:type="dxa" w:w="2268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正确率 ≥ 70%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古诗文默写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本周背诵的古诗文篇目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家长指定段落默写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无错别字</w:t>
            </w:r>
          </w:p>
        </w:tc>
      </w:tr>
      <w:tr>
        <w:tc>
          <w:tcPr>
            <w:tcW w:type="dxa" w:w="1417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错题本检查</w:t>
            </w:r>
          </w:p>
        </w:tc>
        <w:tc>
          <w:tcPr>
            <w:tcW w:type="dxa" w:w="2268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本周数学+英语所有错题</w:t>
            </w:r>
          </w:p>
        </w:tc>
        <w:tc>
          <w:tcPr>
            <w:tcW w:type="dxa" w:w="1984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逐题检查是否按要求整理</w:t>
            </w:r>
          </w:p>
        </w:tc>
        <w:tc>
          <w:tcPr>
            <w:tcW w:type="dxa" w:w="2268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每题有错因+正解+同类题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小科抽背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本周轮换的小科背诵内容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家长随机抽5个知识点提问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能说出核心要点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📋 每周完成情况记录表（建议打印后贴在书桌前）：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850"/>
            <w:shd w:fill="2F5496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第N周</w:t>
            </w:r>
          </w:p>
        </w:tc>
        <w:tc>
          <w:tcPr>
            <w:tcW w:type="dxa" w:w="1134"/>
            <w:shd w:fill="2F5496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850"/>
            <w:shd w:fill="2F5496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数学</w:t>
              <w:br/>
              <w:t>(10分)</w:t>
            </w:r>
          </w:p>
        </w:tc>
        <w:tc>
          <w:tcPr>
            <w:tcW w:type="dxa" w:w="850"/>
            <w:shd w:fill="2F5496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英语</w:t>
              <w:br/>
              <w:t>(10分)</w:t>
            </w:r>
          </w:p>
        </w:tc>
        <w:tc>
          <w:tcPr>
            <w:tcW w:type="dxa" w:w="850"/>
            <w:shd w:fill="2F5496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语文</w:t>
              <w:br/>
              <w:t>(10分)</w:t>
            </w:r>
          </w:p>
        </w:tc>
        <w:tc>
          <w:tcPr>
            <w:tcW w:type="dxa" w:w="850"/>
            <w:shd w:fill="2F5496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生物</w:t>
              <w:br/>
              <w:t>(10分)</w:t>
            </w:r>
          </w:p>
        </w:tc>
        <w:tc>
          <w:tcPr>
            <w:tcW w:type="dxa" w:w="850"/>
            <w:shd w:fill="2F5496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小科</w:t>
              <w:br/>
              <w:t>(10分)</w:t>
            </w:r>
          </w:p>
        </w:tc>
        <w:tc>
          <w:tcPr>
            <w:tcW w:type="dxa" w:w="1134"/>
            <w:shd w:fill="2F5496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总分</w:t>
              <w:br/>
              <w:t>(50分)</w:t>
            </w:r>
          </w:p>
        </w:tc>
        <w:tc>
          <w:tcPr>
            <w:tcW w:type="dxa" w:w="1417"/>
            <w:shd w:fill="2F5496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家长签字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第1周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___/___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850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第2周</w:t>
            </w:r>
          </w:p>
        </w:tc>
        <w:tc>
          <w:tcPr>
            <w:tcW w:type="dxa" w:w="1134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___/___</w:t>
            </w:r>
          </w:p>
        </w:tc>
        <w:tc>
          <w:tcPr>
            <w:tcW w:type="dxa" w:w="850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850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850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850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850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134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第3周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___/___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850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第4周</w:t>
            </w:r>
          </w:p>
        </w:tc>
        <w:tc>
          <w:tcPr>
            <w:tcW w:type="dxa" w:w="1134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___/___</w:t>
            </w:r>
          </w:p>
        </w:tc>
        <w:tc>
          <w:tcPr>
            <w:tcW w:type="dxa" w:w="850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850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850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850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850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134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第5周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___/___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850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第6周</w:t>
            </w:r>
          </w:p>
        </w:tc>
        <w:tc>
          <w:tcPr>
            <w:tcW w:type="dxa" w:w="1134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___/___</w:t>
            </w:r>
          </w:p>
        </w:tc>
        <w:tc>
          <w:tcPr>
            <w:tcW w:type="dxa" w:w="850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850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850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850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850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134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第7周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___/___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850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第8周</w:t>
            </w:r>
          </w:p>
        </w:tc>
        <w:tc>
          <w:tcPr>
            <w:tcW w:type="dxa" w:w="1134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___/___</w:t>
            </w:r>
          </w:p>
        </w:tc>
        <w:tc>
          <w:tcPr>
            <w:tcW w:type="dxa" w:w="850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850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850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850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850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134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>
      <w:pPr>
        <w:pStyle w:val="Heading1"/>
      </w:pPr>
      <w:r>
        <w:rPr>
          <w:rFonts w:ascii="黑体" w:hAnsi="黑体" w:eastAsia="黑体"/>
        </w:rPr>
        <w:t>六、给家长的建议</w:t>
      </w:r>
    </w:p>
    <w:p>
      <w:r>
        <w:rPr>
          <w:rFonts w:ascii="宋体" w:hAnsi="宋体" w:eastAsia="宋体"/>
          <w:b/>
          <w:sz w:val="22"/>
        </w:rPr>
        <w:t>1. 创造学习环境：</w:t>
      </w:r>
      <w:r>
        <w:rPr>
          <w:rFonts w:ascii="宋体" w:hAnsi="宋体" w:eastAsia="宋体"/>
          <w:sz w:val="22"/>
        </w:rPr>
        <w:t>固定学习位置，学习时间全家保持安静。有一个固定的书桌比什么都重要。</w:t>
      </w:r>
    </w:p>
    <w:p>
      <w:r>
        <w:rPr>
          <w:rFonts w:ascii="宋体" w:hAnsi="宋体" w:eastAsia="宋体"/>
          <w:b/>
          <w:sz w:val="22"/>
        </w:rPr>
        <w:t>2. 远离手机：</w:t>
      </w:r>
      <w:r>
        <w:rPr>
          <w:rFonts w:ascii="宋体" w:hAnsi="宋体" w:eastAsia="宋体"/>
          <w:sz w:val="22"/>
        </w:rPr>
        <w:t>学习时段手机交给家长保管。手机是暑假学习最大的敌人——刷一条短视频，半个小时就没了。</w:t>
      </w:r>
    </w:p>
    <w:p>
      <w:r>
        <w:rPr>
          <w:rFonts w:ascii="宋体" w:hAnsi="宋体" w:eastAsia="宋体"/>
          <w:b/>
          <w:sz w:val="22"/>
        </w:rPr>
        <w:t>3. 多鼓励少批评：</w:t>
      </w:r>
      <w:r>
        <w:rPr>
          <w:rFonts w:ascii="宋体" w:hAnsi="宋体" w:eastAsia="宋体"/>
          <w:sz w:val="22"/>
        </w:rPr>
        <w:t>孩子目前基础薄弱，提升需要时间。每一点进步都值得表扬，批评只会加重厌学情绪。</w:t>
      </w:r>
    </w:p>
    <w:p>
      <w:r>
        <w:rPr>
          <w:rFonts w:ascii="宋体" w:hAnsi="宋体" w:eastAsia="宋体"/>
          <w:b/>
          <w:sz w:val="22"/>
        </w:rPr>
        <w:t>4. 每日检查签字：</w:t>
      </w:r>
      <w:r>
        <w:rPr>
          <w:rFonts w:ascii="宋体" w:hAnsi="宋体" w:eastAsia="宋体"/>
          <w:sz w:val="22"/>
        </w:rPr>
        <w:t>每天在孩子的学习任务完成表上签字。不需要辅导学习内容，只需要让孩子知道——爸妈在看，不能糊弄。</w:t>
      </w:r>
    </w:p>
    <w:p>
      <w:r>
        <w:rPr>
          <w:rFonts w:ascii="宋体" w:hAnsi="宋体" w:eastAsia="宋体"/>
          <w:b/>
          <w:sz w:val="22"/>
        </w:rPr>
        <w:t>5. 关注心理健康：</w:t>
      </w:r>
      <w:r>
        <w:rPr>
          <w:rFonts w:ascii="宋体" w:hAnsi="宋体" w:eastAsia="宋体"/>
          <w:sz w:val="22"/>
        </w:rPr>
        <w:t>成绩差距大容易产生畏难和厌学情绪，家长要及时沟通疏导。每天吃晚饭时可以聊聊今天学了什么，轻松的氛围下了解孩子的状态。</w:t>
      </w:r>
    </w:p>
    <w:p>
      <w:r>
        <w:rPr>
          <w:rFonts w:ascii="宋体" w:hAnsi="宋体" w:eastAsia="宋体"/>
          <w:b/>
          <w:sz w:val="22"/>
        </w:rPr>
        <w:t>6. 适当奖励：</w:t>
      </w:r>
      <w:r>
        <w:rPr>
          <w:rFonts w:ascii="宋体" w:hAnsi="宋体" w:eastAsia="宋体"/>
          <w:sz w:val="22"/>
        </w:rPr>
        <w:t>每完成一周的计划，安排一次孩子喜欢的活动：看电影、打篮球、和同学玩半天。奖励让坚持更有动力。</w:t>
      </w:r>
    </w:p>
    <w:p>
      <w:pPr>
        <w:pStyle w:val="Heading1"/>
      </w:pPr>
      <w:r>
        <w:rPr>
          <w:rFonts w:ascii="黑体" w:hAnsi="黑体" w:eastAsia="黑体"/>
        </w:rPr>
        <w:t>七、关键提醒</w:t>
      </w:r>
    </w:p>
    <w:p>
      <w:r>
        <w:rPr>
          <w:rFonts w:ascii="宋体" w:hAnsi="宋体" w:eastAsia="宋体"/>
          <w:b/>
          <w:sz w:val="22"/>
        </w:rPr>
        <w:t>🔑 数学和英语是翻盘的根本：</w:t>
      </w:r>
      <w:r>
        <w:rPr>
          <w:rFonts w:ascii="宋体" w:hAnsi="宋体" w:eastAsia="宋体"/>
          <w:sz w:val="22"/>
        </w:rPr>
        <w:t>暑假8周，每天给数学和英语各安排近3小时。这两科一旦补上来，总分直接提升60分以上，而且为初二物理、化学打下基础。</w:t>
      </w:r>
    </w:p>
    <w:p>
      <w:r>
        <w:rPr>
          <w:rFonts w:ascii="宋体" w:hAnsi="宋体" w:eastAsia="宋体"/>
          <w:b/>
          <w:sz w:val="22"/>
        </w:rPr>
        <w:t>📖 小科背诵性价比最高：</w:t>
      </w:r>
      <w:r>
        <w:rPr>
          <w:rFonts w:ascii="宋体" w:hAnsi="宋体" w:eastAsia="宋体"/>
          <w:sz w:val="22"/>
        </w:rPr>
        <w:t>历史地理政治从14-26分提到50-55分，靠的就是暑假把课本背一遍。这个分数提升对总分的贡献非常可观，而且不需要高智商，只需要下功夫。</w:t>
      </w:r>
    </w:p>
    <w:p>
      <w:r>
        <w:rPr>
          <w:rFonts w:ascii="宋体" w:hAnsi="宋体" w:eastAsia="宋体"/>
          <w:b/>
          <w:sz w:val="22"/>
        </w:rPr>
        <w:t>✍️ 错题本＞做新题：</w:t>
      </w:r>
      <w:r>
        <w:rPr>
          <w:rFonts w:ascii="宋体" w:hAnsi="宋体" w:eastAsia="宋体"/>
          <w:sz w:val="22"/>
        </w:rPr>
        <w:t>错题本不是"抄题本"。每道错题都要分析：为什么错？正确思路是什么？下次遇到类似题怎么做？每周翻一次错题本，比做三套新卷子都有用。</w:t>
      </w:r>
    </w:p>
    <w:p>
      <w:r>
        <w:rPr>
          <w:rFonts w:ascii="宋体" w:hAnsi="宋体" w:eastAsia="宋体"/>
          <w:b/>
          <w:sz w:val="22"/>
        </w:rPr>
        <w:t>🎯 目标要踏实：</w:t>
      </w:r>
      <w:r>
        <w:rPr>
          <w:rFonts w:ascii="宋体" w:hAnsi="宋体" w:eastAsia="宋体"/>
          <w:sz w:val="22"/>
        </w:rPr>
        <w:t>234.5到420+，看起来要提升185分很吓人。但分解到每科，不过是要把得分率从30%提到50-60%。只要把七年级的基础补扎实，这个目标完全能够做到。</w:t>
      </w:r>
    </w:p>
    <w:p>
      <w:r>
        <w:rPr>
          <w:rFonts w:ascii="宋体" w:hAnsi="宋体" w:eastAsia="宋体"/>
          <w:b/>
          <w:sz w:val="22"/>
        </w:rPr>
        <w:t>⏰ 坚持大于聪明：</w:t>
      </w:r>
      <w:r>
        <w:rPr>
          <w:rFonts w:ascii="宋体" w:hAnsi="宋体" w:eastAsia="宋体"/>
          <w:sz w:val="22"/>
        </w:rPr>
        <w:t>这个计划最难的只有一件事——坚持。前两周可能很痛苦，但熬过去之后，学习节奏建立了，就会越来越顺。家长在这个阶段尤其要多鼓励。</w:t>
      </w:r>
    </w:p>
    <w:p/>
    <w:p>
      <w:pPr>
        <w:jc w:val="center"/>
      </w:pPr>
      <w:r>
        <w:rPr>
          <w:rFonts w:ascii="楷体" w:hAnsi="楷体" w:eastAsia="楷体"/>
          <w:b/>
          <w:color w:val="2F5496"/>
          <w:sz w:val="28"/>
        </w:rPr>
        <w:t>计划是死的，执行是活的。每天坚持按作息表走，8周后一定会有质变。加油！🚀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